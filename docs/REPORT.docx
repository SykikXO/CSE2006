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p>
    <w:p>
      <w:pPr>
        <w:spacing w:after="40"/>
        <w:jc w:val="center"/>
      </w:pPr>
    </w:p>
    <w:p>
      <w:pPr>
        <w:spacing w:after="360" w:before="240"/>
        <w:jc w:val="center"/>
      </w:pPr>
      <w:r>
        <w:drawing>
          <wp:inline xmlns:a="http://schemas.openxmlformats.org/drawingml/2006/main" xmlns:pic="http://schemas.openxmlformats.org/drawingml/2006/picture">
            <wp:extent cx="2926080" cy="1255776"/>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2926080" cy="1255776"/>
                    </a:xfrm>
                    <a:prstGeom prst="rect"/>
                  </pic:spPr>
                </pic:pic>
              </a:graphicData>
            </a:graphic>
          </wp:inline>
        </w:drawing>
      </w:r>
    </w:p>
    <w:p>
      <w:pPr>
        <w:spacing w:after="80"/>
        <w:jc w:val="center"/>
      </w:pPr>
      <w:r>
        <w:rPr>
          <w:b/>
          <w:color w:val="1A3C6E"/>
          <w:sz w:val="30"/>
        </w:rPr>
        <w:t>VIT BHOPAL UNIVERSITY</w:t>
      </w:r>
    </w:p>
    <w:p>
      <w:pPr>
        <w:spacing w:after="480"/>
        <w:jc w:val="center"/>
      </w:pPr>
      <w:r>
        <w:rPr>
          <w:i/>
          <w:color w:val="555555"/>
          <w:sz w:val="17"/>
        </w:rPr>
        <w:t>Bhopal-Indore Highway, Kothri Kalan, Sehore, MP - 466114</w:t>
      </w:r>
    </w:p>
    <w:p>
      <w:pPr>
        <w:spacing w:after="160"/>
        <w:jc w:val="center"/>
      </w:pPr>
      <w:r>
        <w:rPr>
          <w:b/>
          <w:color w:val="0F2A44"/>
          <w:sz w:val="48"/>
        </w:rPr>
        <w:t>Library Management System</w:t>
      </w:r>
    </w:p>
    <w:p>
      <w:pPr>
        <w:spacing w:after="480"/>
        <w:jc w:val="center"/>
      </w:pPr>
      <w:r>
        <w:rPr>
          <w:i/>
          <w:color w:val="444444"/>
          <w:sz w:val="22"/>
        </w:rPr>
        <w:t>A CLI Based Application</w:t>
      </w:r>
    </w:p>
    <w:p>
      <w:pPr>
        <w:spacing w:after="80"/>
        <w:jc w:val="center"/>
      </w:pPr>
      <w:r>
        <w:rPr>
          <w:b/>
          <w:color w:val="1A3C6E"/>
          <w:sz w:val="24"/>
        </w:rPr>
        <w:t>Subject Code: CSE2006</w:t>
      </w:r>
    </w:p>
    <w:p>
      <w:pPr>
        <w:spacing w:after="400"/>
        <w:jc w:val="center"/>
      </w:pPr>
      <w:r>
        <w:rPr>
          <w:b/>
          <w:color w:val="1A3C6E"/>
          <w:sz w:val="24"/>
        </w:rPr>
        <w:t>Subject Name: Programming in Java</w:t>
      </w:r>
    </w:p>
    <w:p>
      <w:pPr>
        <w:spacing w:after="40"/>
        <w:jc w:val="center"/>
      </w:pPr>
    </w:p>
    <w:tbl>
      <w:tblPr>
        <w:tblStyle w:val="LightGrid-Accent1"/>
        <w:tblW w:type="auto" w:w="0"/>
        <w:jc w:val="center"/>
        <w:tblLayout w:type="fixed"/>
        <w:tblLook w:firstColumn="1" w:firstRow="1" w:lastColumn="0" w:lastRow="0" w:noHBand="0" w:noVBand="1" w:val="04A0"/>
      </w:tblPr>
      <w:tblGrid>
        <w:gridCol w:w="3600"/>
        <w:gridCol w:w="3600"/>
      </w:tblGrid>
      <w:tr>
        <w:tc>
          <w:tcPr>
            <w:tcW w:type="dxa" w:w="5100"/>
            <w:shd w:fill="1A3C6E"/>
          </w:tcPr>
          <w:p>
            <w:pPr>
              <w:jc w:val="center"/>
            </w:pPr>
            <w:r>
              <w:rPr>
                <w:b/>
                <w:color w:val="FFFFFF"/>
                <w:sz w:val="20"/>
              </w:rPr>
              <w:t>Submitted By</w:t>
            </w:r>
          </w:p>
        </w:tc>
        <w:tc>
          <w:tcPr>
            <w:tcW w:type="dxa" w:w="5100"/>
            <w:shd w:fill="1A3C6E"/>
          </w:tcPr>
          <w:p>
            <w:pPr>
              <w:jc w:val="center"/>
            </w:pPr>
            <w:r>
              <w:rPr>
                <w:b/>
                <w:color w:val="FFFFFF"/>
                <w:sz w:val="20"/>
              </w:rPr>
              <w:t>Details</w:t>
            </w:r>
          </w:p>
        </w:tc>
      </w:tr>
      <w:tr>
        <w:tc>
          <w:tcPr>
            <w:tcW w:type="dxa" w:w="3600"/>
          </w:tcPr>
          <w:p>
            <w:pPr>
              <w:jc w:val="center"/>
            </w:pPr>
            <w:r>
              <w:rPr>
                <w:b/>
                <w:sz w:val="20"/>
              </w:rPr>
              <w:t>Name</w:t>
            </w:r>
          </w:p>
        </w:tc>
        <w:tc>
          <w:tcPr>
            <w:tcW w:type="dxa" w:w="3600"/>
          </w:tcPr>
          <w:p>
            <w:pPr>
              <w:jc w:val="left"/>
            </w:pPr>
            <w:r>
              <w:rPr>
                <w:sz w:val="20"/>
              </w:rPr>
              <w:t>Mayank Kushwaha</w:t>
            </w:r>
          </w:p>
        </w:tc>
      </w:tr>
      <w:tr>
        <w:tc>
          <w:tcPr>
            <w:tcW w:type="dxa" w:w="3600"/>
          </w:tcPr>
          <w:p>
            <w:pPr>
              <w:jc w:val="center"/>
            </w:pPr>
            <w:r>
              <w:rPr>
                <w:b/>
                <w:sz w:val="20"/>
              </w:rPr>
              <w:t>Registration No.</w:t>
            </w:r>
          </w:p>
        </w:tc>
        <w:tc>
          <w:tcPr>
            <w:tcW w:type="dxa" w:w="3600"/>
          </w:tcPr>
          <w:p>
            <w:pPr>
              <w:jc w:val="left"/>
            </w:pPr>
            <w:r>
              <w:rPr>
                <w:sz w:val="20"/>
              </w:rPr>
              <w:t>24BCY10147</w:t>
            </w:r>
          </w:p>
        </w:tc>
      </w:tr>
      <w:tr>
        <w:tc>
          <w:tcPr>
            <w:tcW w:type="dxa" w:w="3600"/>
          </w:tcPr>
          <w:p>
            <w:pPr>
              <w:jc w:val="center"/>
            </w:pPr>
            <w:r>
              <w:rPr>
                <w:b/>
                <w:sz w:val="20"/>
              </w:rPr>
              <w:t>Program</w:t>
            </w:r>
          </w:p>
        </w:tc>
        <w:tc>
          <w:tcPr>
            <w:tcW w:type="dxa" w:w="3600"/>
          </w:tcPr>
          <w:p>
            <w:pPr>
              <w:jc w:val="left"/>
            </w:pPr>
            <w:r>
              <w:rPr>
                <w:sz w:val="20"/>
              </w:rPr>
              <w:t>B.Tech CSE</w:t>
            </w:r>
          </w:p>
        </w:tc>
      </w:tr>
      <w:tr>
        <w:tc>
          <w:tcPr>
            <w:tcW w:type="dxa" w:w="3600"/>
          </w:tcPr>
          <w:p>
            <w:pPr>
              <w:jc w:val="center"/>
            </w:pPr>
            <w:r>
              <w:rPr>
                <w:b/>
                <w:sz w:val="20"/>
              </w:rPr>
              <w:t>School</w:t>
            </w:r>
          </w:p>
        </w:tc>
        <w:tc>
          <w:tcPr>
            <w:tcW w:type="dxa" w:w="3600"/>
          </w:tcPr>
          <w:p>
            <w:pPr>
              <w:jc w:val="left"/>
            </w:pPr>
            <w:r>
              <w:rPr>
                <w:sz w:val="20"/>
              </w:rPr>
              <w:t>School of Computer Science</w:t>
            </w:r>
          </w:p>
        </w:tc>
      </w:tr>
      <w:tr>
        <w:tc>
          <w:tcPr>
            <w:tcW w:type="dxa" w:w="3600"/>
          </w:tcPr>
          <w:p>
            <w:pPr>
              <w:jc w:val="center"/>
            </w:pPr>
            <w:r>
              <w:rPr>
                <w:b/>
                <w:sz w:val="20"/>
              </w:rPr>
              <w:t>Date</w:t>
            </w:r>
          </w:p>
        </w:tc>
        <w:tc>
          <w:tcPr>
            <w:tcW w:type="dxa" w:w="3600"/>
          </w:tcPr>
          <w:p>
            <w:pPr>
              <w:jc w:val="left"/>
            </w:pPr>
            <w:r>
              <w:rPr>
                <w:sz w:val="20"/>
              </w:rPr>
              <w:t>18 September 2026</w:t>
            </w:r>
          </w:p>
        </w:tc>
      </w:tr>
    </w:tbl>
    <w:p>
      <w:pPr>
        <w:spacing w:after="320"/>
      </w:pPr>
    </w:p>
    <w:p>
      <w:pPr>
        <w:spacing w:after="80"/>
        <w:jc w:val="center"/>
      </w:pPr>
      <w:r>
        <w:rPr>
          <w:i/>
          <w:color w:val="555555"/>
          <w:sz w:val="18"/>
        </w:rPr>
        <w:t>Submitted to: Department of Computer Science &amp; Engineering</w:t>
      </w:r>
    </w:p>
    <w:p>
      <w:pPr>
        <w:jc w:val="center"/>
      </w:pPr>
      <w:r>
        <w:rPr>
          <w:b/>
          <w:color w:val="1A3C6E"/>
          <w:sz w:val="18"/>
        </w:rPr>
        <w:t>VIT Bhopal University</w:t>
      </w:r>
    </w:p>
    <w:p>
      <w:r>
        <w:br w:type="page"/>
      </w:r>
    </w:p>
    <w:p>
      <w:pPr>
        <w:spacing w:after="240"/>
        <w:jc w:val="center"/>
        <w:pBdr>
          <w:bottom w:val="single" w:sz="6" w:space="1" w:color="1A3C6E"/>
        </w:pBdr>
      </w:pPr>
      <w:r>
        <w:rPr>
          <w:b/>
          <w:color w:val="1A3C6E"/>
          <w:sz w:val="32"/>
        </w:rPr>
        <w:t>PROJECT REPORT</w:t>
      </w:r>
    </w:p>
    <w:p>
      <w:pPr>
        <w:pStyle w:val="Heading1"/>
      </w:pPr>
      <w:r>
        <w:rPr>
          <w:b/>
          <w:color w:val="1A3C6E"/>
          <w:sz w:val="26"/>
        </w:rPr>
        <w:t>Abstract</w:t>
      </w:r>
    </w:p>
    <w:p>
      <w:pPr>
        <w:spacing w:after="120"/>
        <w:jc w:val="left"/>
      </w:pPr>
      <w:r>
        <w:rPr>
          <w:b w:val="0"/>
          <w:i w:val="0"/>
          <w:sz w:val="21"/>
        </w:rPr>
        <w:t>This project is a simple CLI app for college library. It helps librarian manage books and students issue and return books. Data is saved in CSV files. The app has login, book management, issue and return, and simple reports. It is made for easy understanding and runs with Java and Maven.</w:t>
      </w:r>
    </w:p>
    <w:p>
      <w:pPr>
        <w:pStyle w:val="Heading1"/>
      </w:pPr>
      <w:r>
        <w:rPr>
          <w:b/>
          <w:color w:val="1A3C6E"/>
          <w:sz w:val="26"/>
        </w:rPr>
        <w:t>Table of Contents</w:t>
      </w:r>
    </w:p>
    <w:p>
      <w:pPr>
        <w:spacing w:after="20" w:before="20"/>
      </w:pPr>
      <w:r>
        <w:rPr>
          <w:rFonts w:ascii="Calibri" w:hAnsi="Calibri"/>
          <w:color w:val="333333"/>
          <w:sz w:val="19"/>
        </w:rPr>
        <w:t>1. Introduction ...................................................................................... 2</w:t>
      </w:r>
    </w:p>
    <w:p>
      <w:pPr>
        <w:spacing w:after="20" w:before="20"/>
      </w:pPr>
      <w:r>
        <w:rPr>
          <w:rFonts w:ascii="Calibri" w:hAnsi="Calibri"/>
          <w:color w:val="333333"/>
          <w:sz w:val="19"/>
        </w:rPr>
        <w:t>2. Problem Statement ......................................................................... 2</w:t>
      </w:r>
    </w:p>
    <w:p>
      <w:pPr>
        <w:spacing w:after="20" w:before="20"/>
      </w:pPr>
      <w:r>
        <w:rPr>
          <w:rFonts w:ascii="Calibri" w:hAnsi="Calibri"/>
          <w:color w:val="333333"/>
          <w:sz w:val="19"/>
        </w:rPr>
        <w:t>3. Objectives ........................................................................................ 2</w:t>
      </w:r>
    </w:p>
    <w:p>
      <w:pPr>
        <w:spacing w:after="20" w:before="20"/>
      </w:pPr>
      <w:r>
        <w:rPr>
          <w:rFonts w:ascii="Calibri" w:hAnsi="Calibri"/>
          <w:color w:val="333333"/>
          <w:sz w:val="19"/>
        </w:rPr>
        <w:t>4. Scope ............................................................................................... 2</w:t>
      </w:r>
    </w:p>
    <w:p>
      <w:pPr>
        <w:spacing w:after="20" w:before="20"/>
      </w:pPr>
      <w:r>
        <w:rPr>
          <w:rFonts w:ascii="Calibri" w:hAnsi="Calibri"/>
          <w:color w:val="333333"/>
          <w:sz w:val="19"/>
        </w:rPr>
        <w:t>5. Target Users .................................................................................... 3</w:t>
      </w:r>
    </w:p>
    <w:p>
      <w:pPr>
        <w:spacing w:after="20" w:before="20"/>
      </w:pPr>
      <w:r>
        <w:rPr>
          <w:rFonts w:ascii="Calibri" w:hAnsi="Calibri"/>
          <w:color w:val="333333"/>
          <w:sz w:val="19"/>
        </w:rPr>
        <w:t>6. Functional Requirements ............................................................... 3</w:t>
      </w:r>
    </w:p>
    <w:p>
      <w:pPr>
        <w:spacing w:after="20" w:before="20"/>
      </w:pPr>
      <w:r>
        <w:rPr>
          <w:rFonts w:ascii="Calibri" w:hAnsi="Calibri"/>
          <w:color w:val="333333"/>
          <w:sz w:val="19"/>
        </w:rPr>
        <w:t>7. Non-Functional Requirements ...................................................... 4</w:t>
      </w:r>
    </w:p>
    <w:p>
      <w:pPr>
        <w:spacing w:after="20" w:before="20"/>
      </w:pPr>
      <w:r>
        <w:rPr>
          <w:rFonts w:ascii="Calibri" w:hAnsi="Calibri"/>
          <w:color w:val="333333"/>
          <w:sz w:val="19"/>
        </w:rPr>
        <w:t>8. System Architecture .................................................................... 4</w:t>
      </w:r>
    </w:p>
    <w:p>
      <w:pPr>
        <w:spacing w:after="20" w:before="20"/>
      </w:pPr>
      <w:r>
        <w:rPr>
          <w:rFonts w:ascii="Calibri" w:hAnsi="Calibri"/>
          <w:color w:val="333333"/>
          <w:sz w:val="19"/>
        </w:rPr>
        <w:t>9. Process Flow ................................................................................... 5</w:t>
      </w:r>
    </w:p>
    <w:p>
      <w:pPr>
        <w:spacing w:after="20" w:before="20"/>
      </w:pPr>
      <w:r>
        <w:rPr>
          <w:rFonts w:ascii="Calibri" w:hAnsi="Calibri"/>
          <w:color w:val="333333"/>
          <w:sz w:val="19"/>
        </w:rPr>
        <w:t>10. UML Diagrams .......................................................................... 5</w:t>
      </w:r>
    </w:p>
    <w:p>
      <w:pPr>
        <w:spacing w:after="20" w:before="20"/>
      </w:pPr>
      <w:r>
        <w:rPr>
          <w:rFonts w:ascii="Calibri" w:hAnsi="Calibri"/>
          <w:color w:val="333333"/>
          <w:sz w:val="19"/>
        </w:rPr>
        <w:t>11. Database Design ...................................................................... 6</w:t>
      </w:r>
    </w:p>
    <w:p>
      <w:pPr>
        <w:spacing w:after="20" w:before="20"/>
      </w:pPr>
      <w:r>
        <w:rPr>
          <w:rFonts w:ascii="Calibri" w:hAnsi="Calibri"/>
          <w:color w:val="333333"/>
          <w:sz w:val="19"/>
        </w:rPr>
        <w:t>12. Implementation ........................................................................ 6</w:t>
      </w:r>
    </w:p>
    <w:p>
      <w:pPr>
        <w:spacing w:after="20" w:before="20"/>
      </w:pPr>
      <w:r>
        <w:rPr>
          <w:rFonts w:ascii="Calibri" w:hAnsi="Calibri"/>
          <w:color w:val="333333"/>
          <w:sz w:val="19"/>
        </w:rPr>
        <w:t>13. Testing .......................................................................................... 7</w:t>
      </w:r>
    </w:p>
    <w:p>
      <w:pPr>
        <w:spacing w:after="20" w:before="20"/>
      </w:pPr>
      <w:r>
        <w:rPr>
          <w:rFonts w:ascii="Calibri" w:hAnsi="Calibri"/>
          <w:color w:val="333333"/>
          <w:sz w:val="19"/>
        </w:rPr>
        <w:t>14. Screenshots .............................................................................. 7</w:t>
      </w:r>
    </w:p>
    <w:p>
      <w:pPr>
        <w:spacing w:after="20" w:before="20"/>
      </w:pPr>
      <w:r>
        <w:rPr>
          <w:rFonts w:ascii="Calibri" w:hAnsi="Calibri"/>
          <w:color w:val="333333"/>
          <w:sz w:val="19"/>
        </w:rPr>
        <w:t>15. Conclusion .................................................................................. 9</w:t>
      </w:r>
    </w:p>
    <w:p>
      <w:pPr>
        <w:spacing w:after="20" w:before="20"/>
      </w:pPr>
      <w:r>
        <w:rPr>
          <w:rFonts w:ascii="Calibri" w:hAnsi="Calibri"/>
          <w:color w:val="333333"/>
          <w:sz w:val="19"/>
        </w:rPr>
        <w:t>16. References ................................................................................. 9</w:t>
      </w:r>
    </w:p>
    <w:p>
      <w:pPr>
        <w:pStyle w:val="Heading1"/>
      </w:pPr>
      <w:r>
        <w:rPr>
          <w:b/>
          <w:color w:val="1A3C6E"/>
          <w:sz w:val="26"/>
        </w:rPr>
        <w:t>1. Introduction</w:t>
      </w:r>
    </w:p>
    <w:p>
      <w:pPr>
        <w:spacing w:after="120"/>
        <w:jc w:val="left"/>
      </w:pPr>
      <w:r>
        <w:rPr>
          <w:b w:val="0"/>
          <w:i w:val="0"/>
          <w:sz w:val="21"/>
        </w:rPr>
        <w:t>College library was using manual register. It was slow and had errors. This project makes it digital with a simple menu system. It is made for college level, easy to run and understand. The project uses Java and Maven and stores data in CSV files.</w:t>
      </w:r>
    </w:p>
    <w:p>
      <w:pPr>
        <w:pStyle w:val="Heading1"/>
      </w:pPr>
      <w:r>
        <w:rPr>
          <w:b/>
          <w:color w:val="1A3C6E"/>
          <w:sz w:val="26"/>
        </w:rPr>
        <w:t>2. Problem Statement</w:t>
      </w:r>
    </w:p>
    <w:p>
      <w:pPr>
        <w:spacing w:after="120"/>
        <w:jc w:val="left"/>
      </w:pPr>
      <w:r>
        <w:rPr>
          <w:b w:val="0"/>
          <w:i w:val="0"/>
          <w:sz w:val="21"/>
        </w:rPr>
        <w:t>Manual tracking makes it hard to know which books are available, who has taken books, and when to return. Records get lost. Students wait and librarian does extra work. We need simple software to keep all this.</w:t>
      </w:r>
    </w:p>
    <w:p>
      <w:pPr>
        <w:pStyle w:val="Heading1"/>
      </w:pPr>
      <w:r>
        <w:rPr>
          <w:b/>
          <w:color w:val="1A3C6E"/>
          <w:sz w:val="26"/>
        </w:rPr>
        <w:t>3. Objectives</w:t>
      </w:r>
    </w:p>
    <w:p>
      <w:pPr>
        <w:pStyle w:val="ListBullet"/>
        <w:spacing w:after="40"/>
        <w:ind w:left="360"/>
      </w:pPr>
      <w:r>
        <w:rPr>
          <w:sz w:val="21"/>
        </w:rPr>
        <w:t>Make easy login and register</w:t>
      </w:r>
    </w:p>
    <w:p>
      <w:pPr>
        <w:pStyle w:val="ListBullet"/>
        <w:spacing w:after="40"/>
        <w:ind w:left="360"/>
      </w:pPr>
      <w:r>
        <w:rPr>
          <w:sz w:val="21"/>
        </w:rPr>
        <w:t>Let admin add and manage books</w:t>
      </w:r>
    </w:p>
    <w:p>
      <w:pPr>
        <w:pStyle w:val="ListBullet"/>
        <w:spacing w:after="40"/>
        <w:ind w:left="360"/>
      </w:pPr>
      <w:r>
        <w:rPr>
          <w:sz w:val="21"/>
        </w:rPr>
        <w:t>Let students search, issue and return books</w:t>
      </w:r>
    </w:p>
    <w:p>
      <w:pPr>
        <w:pStyle w:val="ListBullet"/>
        <w:spacing w:after="40"/>
        <w:ind w:left="360"/>
      </w:pPr>
      <w:r>
        <w:rPr>
          <w:sz w:val="21"/>
        </w:rPr>
        <w:t>Show simple reports</w:t>
      </w:r>
    </w:p>
    <w:p>
      <w:pPr>
        <w:pStyle w:val="Heading1"/>
      </w:pPr>
      <w:r>
        <w:rPr>
          <w:b/>
          <w:color w:val="1A3C6E"/>
          <w:sz w:val="26"/>
        </w:rPr>
        <w:t>4. Scope</w:t>
      </w:r>
    </w:p>
    <w:p>
      <w:pPr>
        <w:pStyle w:val="Heading2"/>
      </w:pPr>
      <w:r>
        <w:rPr>
          <w:b/>
          <w:color w:val="1A3C6E"/>
          <w:sz w:val="22"/>
        </w:rPr>
        <w:t>In Scope</w:t>
      </w:r>
    </w:p>
    <w:p>
      <w:pPr>
        <w:pStyle w:val="ListBullet"/>
        <w:spacing w:after="40"/>
        <w:ind w:left="360"/>
      </w:pPr>
      <w:r>
        <w:rPr>
          <w:sz w:val="21"/>
        </w:rPr>
        <w:t>Register and login</w:t>
      </w:r>
    </w:p>
    <w:p>
      <w:pPr>
        <w:pStyle w:val="ListBullet"/>
        <w:spacing w:after="40"/>
        <w:ind w:left="360"/>
      </w:pPr>
      <w:r>
        <w:rPr>
          <w:sz w:val="21"/>
        </w:rPr>
        <w:t>Add, view, edit and delete books</w:t>
      </w:r>
    </w:p>
    <w:p>
      <w:pPr>
        <w:pStyle w:val="ListBullet"/>
        <w:spacing w:after="40"/>
        <w:ind w:left="360"/>
      </w:pPr>
      <w:r>
        <w:rPr>
          <w:sz w:val="21"/>
        </w:rPr>
        <w:t>Search books</w:t>
      </w:r>
    </w:p>
    <w:p>
      <w:pPr>
        <w:pStyle w:val="ListBullet"/>
        <w:spacing w:after="40"/>
        <w:ind w:left="360"/>
      </w:pPr>
      <w:r>
        <w:rPr>
          <w:sz w:val="21"/>
        </w:rPr>
        <w:t>Issue and return with limit check</w:t>
      </w:r>
    </w:p>
    <w:p>
      <w:pPr>
        <w:pStyle w:val="ListBullet"/>
        <w:spacing w:after="40"/>
        <w:ind w:left="360"/>
      </w:pPr>
      <w:r>
        <w:rPr>
          <w:sz w:val="21"/>
        </w:rPr>
        <w:t>My books list</w:t>
      </w:r>
    </w:p>
    <w:p>
      <w:pPr>
        <w:pStyle w:val="ListBullet"/>
        <w:spacing w:after="40"/>
        <w:ind w:left="360"/>
      </w:pPr>
      <w:r>
        <w:rPr>
          <w:sz w:val="21"/>
        </w:rPr>
        <w:t>Reports for admin</w:t>
      </w:r>
    </w:p>
    <w:p>
      <w:pPr>
        <w:pStyle w:val="ListBullet"/>
        <w:spacing w:after="40"/>
        <w:ind w:left="360"/>
      </w:pPr>
      <w:r>
        <w:rPr>
          <w:sz w:val="21"/>
        </w:rPr>
        <w:t>CSV file storage</w:t>
      </w:r>
    </w:p>
    <w:p>
      <w:pPr>
        <w:pStyle w:val="Heading2"/>
      </w:pPr>
      <w:r>
        <w:rPr>
          <w:b/>
          <w:color w:val="1A3C6E"/>
          <w:sz w:val="22"/>
        </w:rPr>
        <w:t>Out of Scope</w:t>
      </w:r>
    </w:p>
    <w:p>
      <w:pPr>
        <w:pStyle w:val="ListBullet"/>
        <w:spacing w:after="40"/>
        <w:ind w:left="360"/>
      </w:pPr>
      <w:r>
        <w:rPr>
          <w:sz w:val="21"/>
        </w:rPr>
        <w:t>Payment</w:t>
      </w:r>
    </w:p>
    <w:p>
      <w:pPr>
        <w:pStyle w:val="ListBullet"/>
        <w:spacing w:after="40"/>
        <w:ind w:left="360"/>
      </w:pPr>
      <w:r>
        <w:rPr>
          <w:sz w:val="21"/>
        </w:rPr>
        <w:t>Email or SMS</w:t>
      </w:r>
    </w:p>
    <w:p>
      <w:pPr>
        <w:pStyle w:val="ListBullet"/>
        <w:spacing w:after="40"/>
        <w:ind w:left="360"/>
      </w:pPr>
      <w:r>
        <w:rPr>
          <w:sz w:val="21"/>
        </w:rPr>
        <w:t>Barcode</w:t>
      </w:r>
    </w:p>
    <w:p>
      <w:pPr>
        <w:pStyle w:val="ListBullet"/>
        <w:spacing w:after="40"/>
        <w:ind w:left="360"/>
      </w:pPr>
      <w:r>
        <w:rPr>
          <w:sz w:val="21"/>
        </w:rPr>
        <w:t>Web or mobile app</w:t>
      </w:r>
    </w:p>
    <w:p>
      <w:pPr>
        <w:pStyle w:val="Heading1"/>
      </w:pPr>
      <w:r>
        <w:rPr>
          <w:b/>
          <w:color w:val="1A3C6E"/>
          <w:sz w:val="26"/>
        </w:rPr>
        <w:t>5. Target Users</w:t>
      </w:r>
    </w:p>
    <w:p>
      <w:pPr>
        <w:pStyle w:val="Heading2"/>
      </w:pPr>
      <w:r>
        <w:rPr>
          <w:b/>
          <w:color w:val="1A3C6E"/>
          <w:sz w:val="22"/>
        </w:rPr>
        <w:t>Admin (Librarian)</w:t>
      </w:r>
    </w:p>
    <w:p>
      <w:pPr>
        <w:pStyle w:val="ListBullet"/>
        <w:spacing w:after="40"/>
        <w:ind w:left="360"/>
      </w:pPr>
      <w:r>
        <w:rPr>
          <w:b/>
          <w:sz w:val="21"/>
        </w:rPr>
        <w:t xml:space="preserve">Goal: </w:t>
      </w:r>
      <w:r>
        <w:rPr>
          <w:sz w:val="21"/>
        </w:rPr>
        <w:t>Needs to add books, see stock, see who has books</w:t>
      </w:r>
    </w:p>
    <w:p>
      <w:pPr>
        <w:pStyle w:val="ListBullet"/>
        <w:spacing w:after="40"/>
        <w:ind w:left="360"/>
      </w:pPr>
      <w:r>
        <w:rPr>
          <w:b/>
          <w:sz w:val="21"/>
        </w:rPr>
        <w:t xml:space="preserve">Pain: </w:t>
      </w:r>
      <w:r>
        <w:rPr>
          <w:sz w:val="21"/>
        </w:rPr>
        <w:t>Lot of manual entries, no quick search</w:t>
      </w:r>
    </w:p>
    <w:p>
      <w:pPr>
        <w:pStyle w:val="Heading2"/>
      </w:pPr>
      <w:r>
        <w:rPr>
          <w:b/>
          <w:color w:val="1A3C6E"/>
          <w:sz w:val="22"/>
        </w:rPr>
        <w:t>Member (Student)</w:t>
      </w:r>
    </w:p>
    <w:p>
      <w:pPr>
        <w:pStyle w:val="ListBullet"/>
        <w:spacing w:after="40"/>
        <w:ind w:left="360"/>
      </w:pPr>
      <w:r>
        <w:rPr>
          <w:b/>
          <w:sz w:val="21"/>
        </w:rPr>
        <w:t xml:space="preserve">Goal: </w:t>
      </w:r>
      <w:r>
        <w:rPr>
          <w:sz w:val="21"/>
        </w:rPr>
        <w:t>Find books, take and return easily</w:t>
      </w:r>
    </w:p>
    <w:p>
      <w:pPr>
        <w:pStyle w:val="ListBullet"/>
        <w:spacing w:after="40"/>
        <w:ind w:left="360"/>
      </w:pPr>
      <w:r>
        <w:rPr>
          <w:b/>
          <w:sz w:val="21"/>
        </w:rPr>
        <w:t xml:space="preserve">Pain: </w:t>
      </w:r>
      <w:r>
        <w:rPr>
          <w:sz w:val="21"/>
        </w:rPr>
        <w:t>Not knowing if book is there and forgetting due date</w:t>
      </w:r>
    </w:p>
    <w:p>
      <w:pPr>
        <w:pStyle w:val="Heading1"/>
      </w:pPr>
      <w:r>
        <w:rPr>
          <w:b/>
          <w:color w:val="1A3C6E"/>
          <w:sz w:val="26"/>
        </w:rPr>
        <w:t>6. Functional Requirements</w:t>
      </w:r>
    </w:p>
    <w:p>
      <w:pPr>
        <w:pStyle w:val="ListBullet"/>
        <w:spacing w:after="40"/>
        <w:ind w:left="360"/>
      </w:pPr>
      <w:r>
        <w:rPr>
          <w:sz w:val="21"/>
        </w:rPr>
        <w:t>FR1: Register new member</w:t>
      </w:r>
    </w:p>
    <w:p>
      <w:pPr>
        <w:pStyle w:val="ListBullet"/>
        <w:spacing w:after="40"/>
        <w:ind w:left="360"/>
      </w:pPr>
      <w:r>
        <w:rPr>
          <w:sz w:val="21"/>
        </w:rPr>
        <w:t>FR2: Login and check role</w:t>
      </w:r>
    </w:p>
    <w:p>
      <w:pPr>
        <w:pStyle w:val="ListBullet"/>
        <w:spacing w:after="40"/>
        <w:ind w:left="360"/>
      </w:pPr>
      <w:r>
        <w:rPr>
          <w:sz w:val="21"/>
        </w:rPr>
        <w:t>FR3: Admin can add member and librarian</w:t>
      </w:r>
    </w:p>
    <w:p>
      <w:pPr>
        <w:pStyle w:val="ListBullet"/>
        <w:spacing w:after="40"/>
        <w:ind w:left="360"/>
      </w:pPr>
      <w:r>
        <w:rPr>
          <w:sz w:val="21"/>
        </w:rPr>
        <w:t>FR4: Admin can add book with id, title, author, copies</w:t>
      </w:r>
    </w:p>
    <w:p>
      <w:pPr>
        <w:pStyle w:val="ListBullet"/>
        <w:spacing w:after="40"/>
        <w:ind w:left="360"/>
      </w:pPr>
      <w:r>
        <w:rPr>
          <w:sz w:val="21"/>
        </w:rPr>
        <w:t>FR5: Admin can edit and delete book</w:t>
      </w:r>
    </w:p>
    <w:p>
      <w:pPr>
        <w:pStyle w:val="ListBullet"/>
        <w:spacing w:after="40"/>
        <w:ind w:left="360"/>
      </w:pPr>
      <w:r>
        <w:rPr>
          <w:sz w:val="21"/>
        </w:rPr>
        <w:t>FR6: Search books by title or author</w:t>
      </w:r>
    </w:p>
    <w:p>
      <w:pPr>
        <w:pStyle w:val="ListBullet"/>
        <w:spacing w:after="40"/>
        <w:ind w:left="360"/>
      </w:pPr>
      <w:r>
        <w:rPr>
          <w:sz w:val="21"/>
        </w:rPr>
        <w:t>FR7: Issue book if copy is there and limit not crossed</w:t>
      </w:r>
    </w:p>
    <w:p>
      <w:pPr>
        <w:pStyle w:val="ListBullet"/>
        <w:spacing w:after="40"/>
        <w:ind w:left="360"/>
      </w:pPr>
      <w:r>
        <w:rPr>
          <w:sz w:val="21"/>
        </w:rPr>
        <w:t>FR8: Return book and show fine if late</w:t>
      </w:r>
    </w:p>
    <w:p>
      <w:pPr>
        <w:pStyle w:val="ListBullet"/>
        <w:spacing w:after="40"/>
        <w:ind w:left="360"/>
      </w:pPr>
      <w:r>
        <w:rPr>
          <w:sz w:val="21"/>
        </w:rPr>
        <w:t>FR9: Show my active books</w:t>
      </w:r>
    </w:p>
    <w:p>
      <w:pPr>
        <w:pStyle w:val="ListBullet"/>
        <w:spacing w:after="40"/>
        <w:ind w:left="360"/>
      </w:pPr>
      <w:r>
        <w:rPr>
          <w:sz w:val="21"/>
        </w:rPr>
        <w:t>FR10: Show reports like total books, overdue, most borrowed</w:t>
      </w:r>
    </w:p>
    <w:p>
      <w:pPr>
        <w:spacing w:after="120"/>
        <w:jc w:val="left"/>
      </w:pPr>
      <w:r>
        <w:rPr>
          <w:b/>
          <w:i w:val="0"/>
          <w:sz w:val="21"/>
        </w:rPr>
        <w:t>Input/Output Structure:</w:t>
      </w:r>
    </w:p>
    <w:tbl>
      <w:tblPr>
        <w:tblStyle w:val="LightGrid-Accent1"/>
        <w:tblW w:type="auto" w:w="0"/>
        <w:jc w:val="center"/>
        <w:tblLayout w:type="fixed"/>
        <w:tblLook w:firstColumn="1" w:firstRow="1" w:lastColumn="0" w:lastRow="0" w:noHBand="0" w:noVBand="1" w:val="04A0"/>
      </w:tblPr>
      <w:tblGrid>
        <w:gridCol w:w="3168"/>
        <w:gridCol w:w="2880"/>
        <w:gridCol w:w="2880"/>
      </w:tblGrid>
      <w:tr>
        <w:tc>
          <w:tcPr>
            <w:tcW w:type="dxa" w:w="3400"/>
            <w:shd w:fill="1A3C6E"/>
          </w:tcPr>
          <w:p>
            <w:pPr>
              <w:jc w:val="center"/>
            </w:pPr>
            <w:r>
              <w:rPr>
                <w:b/>
                <w:color w:val="FFFFFF"/>
                <w:sz w:val="18"/>
              </w:rPr>
              <w:t>Input</w:t>
            </w:r>
          </w:p>
        </w:tc>
        <w:tc>
          <w:tcPr>
            <w:tcW w:type="dxa" w:w="3400"/>
            <w:shd w:fill="1A3C6E"/>
          </w:tcPr>
          <w:p>
            <w:pPr>
              <w:jc w:val="center"/>
            </w:pPr>
            <w:r>
              <w:rPr>
                <w:b/>
                <w:color w:val="FFFFFF"/>
                <w:sz w:val="18"/>
              </w:rPr>
              <w:t>Check</w:t>
            </w:r>
          </w:p>
        </w:tc>
        <w:tc>
          <w:tcPr>
            <w:tcW w:type="dxa" w:w="3400"/>
            <w:shd w:fill="1A3C6E"/>
          </w:tcPr>
          <w:p>
            <w:pPr>
              <w:jc w:val="center"/>
            </w:pPr>
            <w:r>
              <w:rPr>
                <w:b/>
                <w:color w:val="FFFFFF"/>
                <w:sz w:val="18"/>
              </w:rPr>
              <w:t>Output</w:t>
            </w:r>
          </w:p>
        </w:tc>
      </w:tr>
      <w:tr>
        <w:tc>
          <w:tcPr>
            <w:tcW w:type="dxa" w:w="3168"/>
          </w:tcPr>
          <w:p>
            <w:pPr>
              <w:jc w:val="left"/>
            </w:pPr>
            <w:r>
              <w:rPr>
                <w:sz w:val="17"/>
              </w:rPr>
              <w:t>username, password</w:t>
            </w:r>
          </w:p>
        </w:tc>
        <w:tc>
          <w:tcPr>
            <w:tcW w:type="dxa" w:w="2880"/>
          </w:tcPr>
          <w:p>
            <w:pPr>
              <w:jc w:val="left"/>
            </w:pPr>
            <w:r>
              <w:rPr>
                <w:sz w:val="17"/>
              </w:rPr>
              <w:t>check csv</w:t>
            </w:r>
          </w:p>
        </w:tc>
        <w:tc>
          <w:tcPr>
            <w:tcW w:type="dxa" w:w="2880"/>
          </w:tcPr>
          <w:p>
            <w:pPr>
              <w:jc w:val="left"/>
            </w:pPr>
            <w:r>
              <w:rPr>
                <w:sz w:val="17"/>
              </w:rPr>
              <w:t>login ok or error</w:t>
            </w:r>
          </w:p>
        </w:tc>
      </w:tr>
      <w:tr>
        <w:tc>
          <w:tcPr>
            <w:tcW w:type="dxa" w:w="3168"/>
          </w:tcPr>
          <w:p>
            <w:pPr>
              <w:jc w:val="left"/>
            </w:pPr>
            <w:r>
              <w:rPr>
                <w:sz w:val="17"/>
              </w:rPr>
              <w:t>book id, title, author, copies</w:t>
            </w:r>
          </w:p>
        </w:tc>
        <w:tc>
          <w:tcPr>
            <w:tcW w:type="dxa" w:w="2880"/>
          </w:tcPr>
          <w:p>
            <w:pPr>
              <w:jc w:val="left"/>
            </w:pPr>
            <w:r>
              <w:rPr>
                <w:sz w:val="17"/>
              </w:rPr>
              <w:t>save to books.csv</w:t>
            </w:r>
          </w:p>
        </w:tc>
        <w:tc>
          <w:tcPr>
            <w:tcW w:type="dxa" w:w="2880"/>
          </w:tcPr>
          <w:p>
            <w:pPr>
              <w:jc w:val="left"/>
            </w:pPr>
            <w:r>
              <w:rPr>
                <w:sz w:val="17"/>
              </w:rPr>
              <w:t>book added</w:t>
            </w:r>
          </w:p>
        </w:tc>
      </w:tr>
      <w:tr>
        <w:tc>
          <w:tcPr>
            <w:tcW w:type="dxa" w:w="3168"/>
          </w:tcPr>
          <w:p>
            <w:pPr>
              <w:jc w:val="left"/>
            </w:pPr>
            <w:r>
              <w:rPr>
                <w:sz w:val="17"/>
              </w:rPr>
              <w:t>username and book id for issue</w:t>
            </w:r>
          </w:p>
        </w:tc>
        <w:tc>
          <w:tcPr>
            <w:tcW w:type="dxa" w:w="2880"/>
          </w:tcPr>
          <w:p>
            <w:pPr>
              <w:jc w:val="left"/>
            </w:pPr>
            <w:r>
              <w:rPr>
                <w:sz w:val="17"/>
              </w:rPr>
              <w:t>check copy and limit</w:t>
            </w:r>
          </w:p>
        </w:tc>
        <w:tc>
          <w:tcPr>
            <w:tcW w:type="dxa" w:w="2880"/>
          </w:tcPr>
          <w:p>
            <w:pPr>
              <w:jc w:val="left"/>
            </w:pPr>
            <w:r>
              <w:rPr>
                <w:sz w:val="17"/>
              </w:rPr>
              <w:t>issued or error</w:t>
            </w:r>
          </w:p>
        </w:tc>
      </w:tr>
      <w:tr>
        <w:tc>
          <w:tcPr>
            <w:tcW w:type="dxa" w:w="3168"/>
          </w:tcPr>
          <w:p>
            <w:pPr>
              <w:jc w:val="left"/>
            </w:pPr>
            <w:r>
              <w:rPr>
                <w:sz w:val="17"/>
              </w:rPr>
              <w:t>username and book id for return</w:t>
            </w:r>
          </w:p>
        </w:tc>
        <w:tc>
          <w:tcPr>
            <w:tcW w:type="dxa" w:w="2880"/>
          </w:tcPr>
          <w:p>
            <w:pPr>
              <w:jc w:val="left"/>
            </w:pPr>
            <w:r>
              <w:rPr>
                <w:sz w:val="17"/>
              </w:rPr>
              <w:t>check active issue</w:t>
            </w:r>
          </w:p>
        </w:tc>
        <w:tc>
          <w:tcPr>
            <w:tcW w:type="dxa" w:w="2880"/>
          </w:tcPr>
          <w:p>
            <w:pPr>
              <w:jc w:val="left"/>
            </w:pPr>
            <w:r>
              <w:rPr>
                <w:sz w:val="17"/>
              </w:rPr>
              <w:t>returned or fine</w:t>
            </w:r>
          </w:p>
        </w:tc>
      </w:tr>
    </w:tbl>
    <w:p>
      <w:pPr>
        <w:spacing w:after="160"/>
      </w:pPr>
    </w:p>
    <w:p>
      <w:pPr>
        <w:pStyle w:val="Heading1"/>
      </w:pPr>
      <w:r>
        <w:rPr>
          <w:b/>
          <w:color w:val="1A3C6E"/>
          <w:sz w:val="26"/>
        </w:rPr>
        <w:t>7. Non-Functional Requirements</w:t>
      </w:r>
    </w:p>
    <w:p>
      <w:pPr>
        <w:pStyle w:val="ListBullet"/>
        <w:spacing w:after="40"/>
      </w:pPr>
      <w:r>
        <w:rPr>
          <w:b/>
          <w:sz w:val="21"/>
        </w:rPr>
        <w:t xml:space="preserve">Performance: </w:t>
      </w:r>
      <w:r>
        <w:rPr>
          <w:sz w:val="21"/>
        </w:rPr>
        <w:t>works fast for 100 books, file read each time</w:t>
      </w:r>
    </w:p>
    <w:p>
      <w:pPr>
        <w:pStyle w:val="ListBullet"/>
        <w:spacing w:after="40"/>
      </w:pPr>
      <w:r>
        <w:rPr>
          <w:b/>
          <w:sz w:val="21"/>
        </w:rPr>
        <w:t xml:space="preserve">Security: </w:t>
      </w:r>
      <w:r>
        <w:rPr>
          <w:sz w:val="21"/>
        </w:rPr>
        <w:t>role check, admin pages only for admin</w:t>
      </w:r>
    </w:p>
    <w:p>
      <w:pPr>
        <w:pStyle w:val="ListBullet"/>
        <w:spacing w:after="40"/>
      </w:pPr>
      <w:r>
        <w:rPr>
          <w:b/>
          <w:sz w:val="21"/>
        </w:rPr>
        <w:t xml:space="preserve">Usability: </w:t>
      </w:r>
      <w:r>
        <w:rPr>
          <w:sz w:val="21"/>
        </w:rPr>
        <w:t>simple menu, clear messages</w:t>
      </w:r>
    </w:p>
    <w:p>
      <w:pPr>
        <w:pStyle w:val="ListBullet"/>
        <w:spacing w:after="40"/>
      </w:pPr>
      <w:r>
        <w:rPr>
          <w:b/>
          <w:sz w:val="21"/>
        </w:rPr>
        <w:t xml:space="preserve">Reliability: </w:t>
      </w:r>
      <w:r>
        <w:rPr>
          <w:sz w:val="21"/>
        </w:rPr>
        <w:t>if csv missing it is created, bad line skipped</w:t>
      </w:r>
    </w:p>
    <w:p>
      <w:pPr>
        <w:pStyle w:val="ListBullet"/>
        <w:spacing w:after="40"/>
      </w:pPr>
      <w:r>
        <w:rPr>
          <w:b/>
          <w:sz w:val="21"/>
        </w:rPr>
        <w:t xml:space="preserve">Maintainability: </w:t>
      </w:r>
      <w:r>
        <w:rPr>
          <w:sz w:val="21"/>
        </w:rPr>
        <w:t>separate packages for model, repo, service</w:t>
      </w:r>
    </w:p>
    <w:p>
      <w:pPr>
        <w:pStyle w:val="ListBullet"/>
        <w:spacing w:after="40"/>
      </w:pPr>
      <w:r>
        <w:rPr>
          <w:b/>
          <w:sz w:val="21"/>
        </w:rPr>
        <w:t xml:space="preserve">Logging: </w:t>
      </w:r>
      <w:r>
        <w:rPr>
          <w:sz w:val="21"/>
        </w:rPr>
        <w:t>simple console output</w:t>
      </w:r>
    </w:p>
    <w:p>
      <w:pPr>
        <w:pStyle w:val="Heading1"/>
      </w:pPr>
      <w:r>
        <w:rPr>
          <w:b/>
          <w:color w:val="1A3C6E"/>
          <w:sz w:val="26"/>
        </w:rPr>
        <w:t>8. System Architecture</w:t>
      </w:r>
    </w:p>
    <w:p>
      <w:pPr>
        <w:spacing w:after="120"/>
        <w:jc w:val="left"/>
      </w:pPr>
      <w:r>
        <w:rPr>
          <w:b w:val="0"/>
          <w:i w:val="0"/>
          <w:sz w:val="21"/>
        </w:rPr>
        <w:t>Modules: model, repo, service, util, Main. Each does one work. CSV files are used for storage, no database needed.</w:t>
      </w:r>
    </w:p>
    <w:p>
      <w:r>
        <w:rPr>
          <w:b/>
          <w:sz w:val="21"/>
        </w:rPr>
        <w:t>Folder structure:</w:t>
      </w:r>
    </w:p>
    <w:p>
      <w:pPr>
        <w:spacing w:after="80" w:before="40"/>
        <w:shd w:fill="F2F2F2"/>
      </w:pPr>
      <w:r>
        <w:rPr>
          <w:rFonts w:ascii="Consolas" w:hAnsi="Consolas"/>
          <w:color w:val="333333"/>
          <w:sz w:val="17"/>
        </w:rPr>
        <w:t>src/main/java/com/cse2006/library/</w:t>
        <w:br/>
        <w:t xml:space="preserve">  model/User, Book, Issue, Role</w:t>
        <w:br/>
        <w:t xml:space="preserve">  repo/UserStore, BookStore, IssueStore</w:t>
        <w:br/>
        <w:t xml:space="preserve">  service/AuthService, BookService, IssueService, ReportService</w:t>
        <w:br/>
        <w:t xml:space="preserve">  util/Validator, Ansi</w:t>
        <w:br/>
        <w:t xml:space="preserve">  Main</w:t>
      </w:r>
    </w:p>
    <w:p>
      <w:pPr>
        <w:spacing w:after="120"/>
        <w:jc w:val="left"/>
      </w:pPr>
      <w:r>
        <w:rPr>
          <w:b w:val="0"/>
          <w:i/>
          <w:color w:val="666666"/>
          <w:sz w:val="18"/>
        </w:rPr>
        <w:t>Architecture: Main CLI -&gt; Services -&gt; Repo -&gt; CSV files in data/</w:t>
      </w:r>
    </w:p>
    <w:p>
      <w:pPr>
        <w:spacing w:after="120"/>
        <w:jc w:val="left"/>
      </w:pPr>
      <w:r>
        <w:rPr>
          <w:b/>
          <w:i w:val="0"/>
          <w:sz w:val="18"/>
        </w:rPr>
        <w:t>Mermaid diagram (for docs/DESIGN.md):</w:t>
      </w:r>
    </w:p>
    <w:p>
      <w:pPr>
        <w:spacing w:after="80" w:before="40"/>
        <w:shd w:fill="F2F2F2"/>
      </w:pPr>
      <w:r>
        <w:rPr>
          <w:rFonts w:ascii="Consolas" w:hAnsi="Consolas"/>
          <w:color w:val="333333"/>
          <w:sz w:val="17"/>
        </w:rPr>
        <w:t>graph TD</w:t>
        <w:br/>
        <w:t xml:space="preserve">  A[Main CLI] --&gt; B[AuthService]</w:t>
        <w:br/>
        <w:t xml:space="preserve">  A --&gt; C[BookService]</w:t>
        <w:br/>
        <w:t xml:space="preserve">  A --&gt; D[IssueService]</w:t>
        <w:br/>
        <w:t xml:space="preserve">  A --&gt; E[ReportService]</w:t>
        <w:br/>
        <w:t xml:space="preserve">  B --&gt; F[UserStore]</w:t>
        <w:br/>
        <w:t xml:space="preserve">  C --&gt; G[BookStore]</w:t>
        <w:br/>
        <w:t xml:space="preserve">  D --&gt; G</w:t>
        <w:br/>
        <w:t xml:space="preserve">  D --&gt; H[IssueStore]</w:t>
      </w:r>
    </w:p>
    <w:p>
      <w:pPr>
        <w:jc w:val="center"/>
      </w:pPr>
      <w:r>
        <w:drawing>
          <wp:inline xmlns:a="http://schemas.openxmlformats.org/drawingml/2006/main" xmlns:pic="http://schemas.openxmlformats.org/drawingml/2006/picture">
            <wp:extent cx="5303520" cy="2522970"/>
            <wp:docPr id="12" name="Picture 12"/>
            <wp:cNvGraphicFramePr>
              <a:graphicFrameLocks noChangeAspect="1"/>
            </wp:cNvGraphicFramePr>
            <a:graphic>
              <a:graphicData uri="http://schemas.openxmlformats.org/drawingml/2006/picture">
                <pic:pic>
                  <pic:nvPicPr>
                    <pic:cNvPr id="0" name="01-architecture.png"/>
                    <pic:cNvPicPr/>
                  </pic:nvPicPr>
                  <pic:blipFill>
                    <a:blip r:embed="rId21"/>
                    <a:stretch>
                      <a:fillRect/>
                    </a:stretch>
                  </pic:blipFill>
                  <pic:spPr>
                    <a:xfrm>
                      <a:off x="0" y="0"/>
                      <a:ext cx="5303520" cy="2522970"/>
                    </a:xfrm>
                    <a:prstGeom prst="rect"/>
                  </pic:spPr>
                </pic:pic>
              </a:graphicData>
            </a:graphic>
          </wp:inline>
        </w:drawing>
      </w:r>
    </w:p>
    <w:p>
      <w:pPr>
        <w:spacing w:after="240"/>
        <w:jc w:val="center"/>
      </w:pPr>
      <w:r>
        <w:rPr>
          <w:i/>
          <w:color w:val="666666"/>
          <w:sz w:val="16"/>
        </w:rPr>
        <w:t>Screenshot of graph TD diagram</w:t>
      </w:r>
    </w:p>
    <w:p>
      <w:pPr>
        <w:pStyle w:val="Heading1"/>
      </w:pPr>
      <w:r>
        <w:rPr>
          <w:b/>
          <w:color w:val="1A3C6E"/>
          <w:sz w:val="26"/>
        </w:rPr>
        <w:t>9. Process Flow</w:t>
      </w:r>
    </w:p>
    <w:p>
      <w:pPr>
        <w:spacing w:after="120"/>
        <w:jc w:val="left"/>
      </w:pPr>
      <w:r>
        <w:rPr>
          <w:b w:val="0"/>
          <w:i w:val="0"/>
          <w:sz w:val="21"/>
        </w:rPr>
        <w:t>Steps: start -&gt; login/register -&gt; go to dashboard based on role -&gt; do work -&gt; logout.</w:t>
      </w:r>
    </w:p>
    <w:p>
      <w:pPr>
        <w:spacing w:after="80" w:before="40"/>
        <w:shd w:fill="F2F2F2"/>
      </w:pPr>
      <w:r>
        <w:rPr>
          <w:rFonts w:ascii="Consolas" w:hAnsi="Consolas"/>
          <w:color w:val="333333"/>
          <w:sz w:val="17"/>
        </w:rPr>
        <w:t>flowchart TD</w:t>
        <w:br/>
        <w:t xml:space="preserve">  Start --&gt; Login</w:t>
        <w:br/>
        <w:t xml:space="preserve">  Login --&gt; Check{Login ok?}</w:t>
        <w:br/>
        <w:t xml:space="preserve">  Check -- Yes --&gt; Role{Role?}</w:t>
        <w:br/>
        <w:t xml:space="preserve">  Role -- Admin --&gt; Manage Books/Members/Reports</w:t>
        <w:br/>
        <w:t xml:space="preserve">  Role -- Member --&gt; Browse/Issue/Return</w:t>
      </w:r>
    </w:p>
    <w:p>
      <w:pPr>
        <w:jc w:val="center"/>
      </w:pPr>
      <w:r>
        <w:drawing>
          <wp:inline xmlns:a="http://schemas.openxmlformats.org/drawingml/2006/main" xmlns:pic="http://schemas.openxmlformats.org/drawingml/2006/picture">
            <wp:extent cx="5303520" cy="3356722"/>
            <wp:docPr id="11" name="Picture 11"/>
            <wp:cNvGraphicFramePr>
              <a:graphicFrameLocks noChangeAspect="1"/>
            </wp:cNvGraphicFramePr>
            <a:graphic>
              <a:graphicData uri="http://schemas.openxmlformats.org/drawingml/2006/picture">
                <pic:pic>
                  <pic:nvPicPr>
                    <pic:cNvPr id="0" name="02-process-flow.png"/>
                    <pic:cNvPicPr/>
                  </pic:nvPicPr>
                  <pic:blipFill>
                    <a:blip r:embed="rId20"/>
                    <a:stretch>
                      <a:fillRect/>
                    </a:stretch>
                  </pic:blipFill>
                  <pic:spPr>
                    <a:xfrm>
                      <a:off x="0" y="0"/>
                      <a:ext cx="5303520" cy="3356722"/>
                    </a:xfrm>
                    <a:prstGeom prst="rect"/>
                  </pic:spPr>
                </pic:pic>
              </a:graphicData>
            </a:graphic>
          </wp:inline>
        </w:drawing>
      </w:r>
    </w:p>
    <w:p>
      <w:pPr>
        <w:spacing w:after="240"/>
        <w:jc w:val="center"/>
      </w:pPr>
      <w:r>
        <w:rPr>
          <w:i/>
          <w:color w:val="666666"/>
          <w:sz w:val="16"/>
        </w:rPr>
        <w:t>Screenshot of flowchart TD diagram</w:t>
      </w:r>
    </w:p>
    <w:p>
      <w:pPr>
        <w:pStyle w:val="Heading1"/>
      </w:pPr>
      <w:r>
        <w:rPr>
          <w:b/>
          <w:color w:val="1A3C6E"/>
          <w:sz w:val="26"/>
        </w:rPr>
        <w:t>10. UML Diagrams</w:t>
      </w:r>
    </w:p>
    <w:p>
      <w:pPr>
        <w:pStyle w:val="Heading2"/>
      </w:pPr>
      <w:r>
        <w:rPr>
          <w:b/>
          <w:color w:val="1A3C6E"/>
          <w:sz w:val="22"/>
        </w:rPr>
        <w:t>Use Case</w:t>
      </w:r>
    </w:p>
    <w:p>
      <w:pPr>
        <w:spacing w:after="120"/>
        <w:jc w:val="left"/>
      </w:pPr>
      <w:r>
        <w:rPr>
          <w:b w:val="0"/>
          <w:i w:val="0"/>
          <w:sz w:val="21"/>
        </w:rPr>
        <w:t>Admin: Login, Manage Books, Manage Members, View Reports</w:t>
        <w:br/>
        <w:t>Member: Login, Search Books, Issue Book, Return Book</w:t>
      </w:r>
    </w:p>
    <w:p>
      <w:pPr>
        <w:jc w:val="center"/>
      </w:pPr>
      <w:r>
        <w:drawing>
          <wp:inline xmlns:a="http://schemas.openxmlformats.org/drawingml/2006/main" xmlns:pic="http://schemas.openxmlformats.org/drawingml/2006/picture">
            <wp:extent cx="4572000" cy="8606118"/>
            <wp:docPr id="13" name="Picture 13"/>
            <wp:cNvGraphicFramePr>
              <a:graphicFrameLocks noChangeAspect="1"/>
            </wp:cNvGraphicFramePr>
            <a:graphic>
              <a:graphicData uri="http://schemas.openxmlformats.org/drawingml/2006/picture">
                <pic:pic>
                  <pic:nvPicPr>
                    <pic:cNvPr id="0" name="03-use-case.png"/>
                    <pic:cNvPicPr/>
                  </pic:nvPicPr>
                  <pic:blipFill>
                    <a:blip r:embed="rId22"/>
                    <a:stretch>
                      <a:fillRect/>
                    </a:stretch>
                  </pic:blipFill>
                  <pic:spPr>
                    <a:xfrm>
                      <a:off x="0" y="0"/>
                      <a:ext cx="4572000" cy="8606118"/>
                    </a:xfrm>
                    <a:prstGeom prst="rect"/>
                  </pic:spPr>
                </pic:pic>
              </a:graphicData>
            </a:graphic>
          </wp:inline>
        </w:drawing>
      </w:r>
    </w:p>
    <w:p>
      <w:pPr>
        <w:jc w:val="center"/>
      </w:pPr>
      <w:r>
        <w:rPr>
          <w:i/>
          <w:color w:val="666666"/>
          <w:sz w:val="16"/>
        </w:rPr>
        <w:t>Screenshot of use case diagram</w:t>
      </w:r>
    </w:p>
    <w:p>
      <w:pPr>
        <w:pStyle w:val="Heading2"/>
      </w:pPr>
      <w:r>
        <w:rPr>
          <w:b/>
          <w:color w:val="1A3C6E"/>
          <w:sz w:val="22"/>
        </w:rPr>
        <w:t>Class Diagram</w:t>
      </w:r>
    </w:p>
    <w:p>
      <w:pPr>
        <w:spacing w:after="80" w:before="40"/>
        <w:shd w:fill="F2F2F2"/>
      </w:pPr>
      <w:r>
        <w:rPr>
          <w:rFonts w:ascii="Consolas" w:hAnsi="Consolas"/>
          <w:color w:val="333333"/>
          <w:sz w:val="17"/>
        </w:rPr>
        <w:t>classDiagram</w:t>
        <w:br/>
        <w:t xml:space="preserve">  class User { String id; String username; String password; Role role; }</w:t>
        <w:br/>
        <w:t xml:space="preserve">  class Book { String id; String title; int total; int available; }</w:t>
        <w:br/>
        <w:t xml:space="preserve">  class Issue { String id; String bookId; String username; LocalDate due; }</w:t>
      </w:r>
    </w:p>
    <w:p>
      <w:pPr>
        <w:jc w:val="center"/>
      </w:pPr>
      <w:r>
        <w:drawing>
          <wp:inline xmlns:a="http://schemas.openxmlformats.org/drawingml/2006/main" xmlns:pic="http://schemas.openxmlformats.org/drawingml/2006/picture">
            <wp:extent cx="5486400" cy="567658"/>
            <wp:docPr id="10" name="Picture 10"/>
            <wp:cNvGraphicFramePr>
              <a:graphicFrameLocks noChangeAspect="1"/>
            </wp:cNvGraphicFramePr>
            <a:graphic>
              <a:graphicData uri="http://schemas.openxmlformats.org/drawingml/2006/picture">
                <pic:pic>
                  <pic:nvPicPr>
                    <pic:cNvPr id="0" name="04-class-diagram.png"/>
                    <pic:cNvPicPr/>
                  </pic:nvPicPr>
                  <pic:blipFill>
                    <a:blip r:embed="rId19"/>
                    <a:stretch>
                      <a:fillRect/>
                    </a:stretch>
                  </pic:blipFill>
                  <pic:spPr>
                    <a:xfrm>
                      <a:off x="0" y="0"/>
                      <a:ext cx="5486400" cy="567658"/>
                    </a:xfrm>
                    <a:prstGeom prst="rect"/>
                  </pic:spPr>
                </pic:pic>
              </a:graphicData>
            </a:graphic>
          </wp:inline>
        </w:drawing>
      </w:r>
    </w:p>
    <w:p>
      <w:pPr>
        <w:spacing w:after="240"/>
        <w:jc w:val="center"/>
      </w:pPr>
      <w:r>
        <w:rPr>
          <w:i/>
          <w:color w:val="666666"/>
          <w:sz w:val="16"/>
        </w:rPr>
        <w:t>Screenshot of classDiagram diagram</w:t>
      </w:r>
    </w:p>
    <w:p>
      <w:pPr>
        <w:pStyle w:val="Heading2"/>
      </w:pPr>
      <w:r>
        <w:rPr>
          <w:b/>
          <w:color w:val="1A3C6E"/>
          <w:sz w:val="22"/>
        </w:rPr>
        <w:t>Sequence</w:t>
      </w:r>
    </w:p>
    <w:p>
      <w:pPr>
        <w:spacing w:after="80" w:before="40"/>
        <w:shd w:fill="F2F2F2"/>
      </w:pPr>
      <w:r>
        <w:rPr>
          <w:rFonts w:ascii="Consolas" w:hAnsi="Consolas"/>
          <w:color w:val="333333"/>
          <w:sz w:val="17"/>
        </w:rPr>
        <w:t>sequenceDiagram</w:t>
        <w:br/>
        <w:t xml:space="preserve">  Main-&gt;&gt;AuthService: login(username, password)</w:t>
        <w:br/>
        <w:t xml:space="preserve">  AuthService-&gt;&gt;UserStore: findByUsername()</w:t>
        <w:br/>
        <w:t xml:space="preserve">  Main-&gt;&gt;IssueService: issueBook(user, bookId)</w:t>
        <w:br/>
        <w:t xml:space="preserve">  IssueService-&gt;&gt;BookStore: findById()</w:t>
        <w:br/>
        <w:t xml:space="preserve">  IssueService-&gt;&gt;IssueStore: add()</w:t>
      </w:r>
    </w:p>
    <w:p>
      <w:pPr>
        <w:jc w:val="center"/>
      </w:pPr>
      <w:r>
        <w:drawing>
          <wp:inline xmlns:a="http://schemas.openxmlformats.org/drawingml/2006/main" xmlns:pic="http://schemas.openxmlformats.org/drawingml/2006/picture">
            <wp:extent cx="5303520" cy="2563573"/>
            <wp:docPr id="9" name="Picture 9"/>
            <wp:cNvGraphicFramePr>
              <a:graphicFrameLocks noChangeAspect="1"/>
            </wp:cNvGraphicFramePr>
            <a:graphic>
              <a:graphicData uri="http://schemas.openxmlformats.org/drawingml/2006/picture">
                <pic:pic>
                  <pic:nvPicPr>
                    <pic:cNvPr id="0" name="05-sequence.png"/>
                    <pic:cNvPicPr/>
                  </pic:nvPicPr>
                  <pic:blipFill>
                    <a:blip r:embed="rId18"/>
                    <a:stretch>
                      <a:fillRect/>
                    </a:stretch>
                  </pic:blipFill>
                  <pic:spPr>
                    <a:xfrm>
                      <a:off x="0" y="0"/>
                      <a:ext cx="5303520" cy="2563573"/>
                    </a:xfrm>
                    <a:prstGeom prst="rect"/>
                  </pic:spPr>
                </pic:pic>
              </a:graphicData>
            </a:graphic>
          </wp:inline>
        </w:drawing>
      </w:r>
    </w:p>
    <w:p>
      <w:pPr>
        <w:spacing w:after="240"/>
        <w:jc w:val="center"/>
      </w:pPr>
      <w:r>
        <w:rPr>
          <w:i/>
          <w:color w:val="666666"/>
          <w:sz w:val="16"/>
        </w:rPr>
        <w:t>Screenshot of sequenceDiagram diagram</w:t>
      </w:r>
    </w:p>
    <w:p>
      <w:pPr>
        <w:pStyle w:val="Heading1"/>
      </w:pPr>
      <w:r>
        <w:rPr>
          <w:b/>
          <w:color w:val="1A3C6E"/>
          <w:sz w:val="26"/>
        </w:rPr>
        <w:t>11. Database Design</w:t>
      </w:r>
    </w:p>
    <w:p>
      <w:pPr>
        <w:spacing w:after="120"/>
        <w:jc w:val="left"/>
      </w:pPr>
      <w:r>
        <w:rPr>
          <w:b w:val="0"/>
          <w:i w:val="0"/>
          <w:sz w:val="21"/>
        </w:rPr>
        <w:t>Files in data folder, not pushed to github. Each user has own csv, books and issues are single files.</w:t>
      </w:r>
    </w:p>
    <w:p>
      <w:pPr>
        <w:pStyle w:val="Heading2"/>
      </w:pPr>
      <w:r>
        <w:rPr>
          <w:b/>
          <w:color w:val="1A3C6E"/>
          <w:sz w:val="22"/>
        </w:rPr>
        <w:t>ER Diagram</w:t>
      </w:r>
    </w:p>
    <w:p>
      <w:pPr>
        <w:spacing w:after="80" w:before="40"/>
        <w:shd w:fill="F2F2F2"/>
      </w:pPr>
      <w:r>
        <w:rPr>
          <w:rFonts w:ascii="Consolas" w:hAnsi="Consolas"/>
          <w:color w:val="333333"/>
          <w:sz w:val="17"/>
        </w:rPr>
        <w:t>erDiagram</w:t>
        <w:br/>
        <w:t xml:space="preserve">  USER ||--o{ ISSUE : has</w:t>
        <w:br/>
        <w:t xml:space="preserve">  BOOK ||--o{ ISSUE : issued_as</w:t>
      </w:r>
    </w:p>
    <w:p>
      <w:pPr>
        <w:jc w:val="center"/>
      </w:pPr>
      <w:r>
        <w:drawing>
          <wp:inline xmlns:a="http://schemas.openxmlformats.org/drawingml/2006/main" xmlns:pic="http://schemas.openxmlformats.org/drawingml/2006/picture">
            <wp:extent cx="5303520" cy="7610382"/>
            <wp:docPr id="8" name="Picture 8"/>
            <wp:cNvGraphicFramePr>
              <a:graphicFrameLocks noChangeAspect="1"/>
            </wp:cNvGraphicFramePr>
            <a:graphic>
              <a:graphicData uri="http://schemas.openxmlformats.org/drawingml/2006/picture">
                <pic:pic>
                  <pic:nvPicPr>
                    <pic:cNvPr id="0" name="06-er-diagram.png"/>
                    <pic:cNvPicPr/>
                  </pic:nvPicPr>
                  <pic:blipFill>
                    <a:blip r:embed="rId17"/>
                    <a:stretch>
                      <a:fillRect/>
                    </a:stretch>
                  </pic:blipFill>
                  <pic:spPr>
                    <a:xfrm>
                      <a:off x="0" y="0"/>
                      <a:ext cx="5303520" cy="7610382"/>
                    </a:xfrm>
                    <a:prstGeom prst="rect"/>
                  </pic:spPr>
                </pic:pic>
              </a:graphicData>
            </a:graphic>
          </wp:inline>
        </w:drawing>
      </w:r>
    </w:p>
    <w:p>
      <w:pPr>
        <w:spacing w:after="240"/>
        <w:jc w:val="center"/>
      </w:pPr>
      <w:r>
        <w:rPr>
          <w:i/>
          <w:color w:val="666666"/>
          <w:sz w:val="16"/>
        </w:rPr>
        <w:t>Screenshot of erDiagram diagram</w:t>
      </w:r>
    </w:p>
    <w:p>
      <w:pPr>
        <w:pStyle w:val="Heading2"/>
      </w:pPr>
      <w:r>
        <w:rPr>
          <w:b/>
          <w:color w:val="1A3C6E"/>
          <w:sz w:val="22"/>
        </w:rPr>
        <w:t>Schema</w:t>
      </w:r>
    </w:p>
    <w:p>
      <w:pPr>
        <w:spacing w:after="120"/>
        <w:jc w:val="left"/>
      </w:pPr>
      <w:r>
        <w:rPr>
          <w:b w:val="0"/>
          <w:i w:val="0"/>
          <w:sz w:val="21"/>
        </w:rPr>
        <w:t>users: data/users/&lt;username&gt;.csv -&gt; username,password,role,id,createdAt   e.g. admin,admin123,ADMIN,a1,2026-09-18</w:t>
      </w:r>
    </w:p>
    <w:p>
      <w:pPr>
        <w:spacing w:after="120"/>
        <w:jc w:val="left"/>
      </w:pPr>
      <w:r>
        <w:rPr>
          <w:b w:val="0"/>
          <w:i w:val="0"/>
          <w:sz w:val="21"/>
        </w:rPr>
        <w:t>books: data/books.csv -&gt; id,title,author,total,available   e.g. B001,Intro to Java,Herbert Schildt,5,5</w:t>
      </w:r>
    </w:p>
    <w:p>
      <w:pPr>
        <w:spacing w:after="120"/>
        <w:jc w:val="left"/>
      </w:pPr>
      <w:r>
        <w:rPr>
          <w:b w:val="0"/>
          <w:i w:val="0"/>
          <w:sz w:val="21"/>
        </w:rPr>
        <w:t>issues: data/issues.csv -&gt; id,bookId,username,issued,due,returned   e.g. abc123,B001,alice,2026-09-18,2026-10-02,</w:t>
      </w:r>
    </w:p>
    <w:p>
      <w:pPr>
        <w:spacing w:after="120"/>
        <w:jc w:val="left"/>
      </w:pPr>
      <w:r>
        <w:rPr>
          <w:b w:val="0"/>
          <w:i/>
          <w:sz w:val="18"/>
        </w:rPr>
        <w:t>Rules: username is file name, book id is unique, issue is active if returned is empty</w:t>
      </w:r>
    </w:p>
    <w:p>
      <w:pPr>
        <w:pStyle w:val="Heading1"/>
      </w:pPr>
      <w:r>
        <w:rPr>
          <w:b/>
          <w:color w:val="1A3C6E"/>
          <w:sz w:val="26"/>
        </w:rPr>
        <w:t>12. Implementation</w:t>
      </w:r>
    </w:p>
    <w:p>
      <w:pPr>
        <w:spacing w:after="120"/>
        <w:jc w:val="left"/>
      </w:pPr>
      <w:r>
        <w:rPr>
          <w:b w:val="0"/>
          <w:i w:val="0"/>
          <w:sz w:val="21"/>
        </w:rPr>
        <w:t>Language: Java 17, Build: Maven, Storage: CSV files, CLI: Scanner and simple menu</w:t>
      </w:r>
    </w:p>
    <w:p>
      <w:pPr>
        <w:spacing w:after="120"/>
        <w:jc w:val="left"/>
      </w:pPr>
      <w:r>
        <w:rPr>
          <w:b w:val="0"/>
          <w:i w:val="0"/>
          <w:sz w:val="21"/>
        </w:rPr>
        <w:t>Key code is simple if-else and file read/write, no framework. All logic is in service classes with plain checks.</w:t>
      </w:r>
    </w:p>
    <w:p>
      <w:r>
        <w:rPr>
          <w:b/>
        </w:rPr>
        <w:t>To run:</w:t>
      </w:r>
    </w:p>
    <w:p>
      <w:pPr>
        <w:spacing w:after="80" w:before="40"/>
        <w:shd w:fill="F2F2F2"/>
      </w:pPr>
      <w:r>
        <w:rPr>
          <w:rFonts w:ascii="Consolas" w:hAnsi="Consolas"/>
          <w:color w:val="333333"/>
          <w:sz w:val="17"/>
        </w:rPr>
        <w:t>git clone https://github.com/SykikXO/CSE2006.git</w:t>
        <w:br/>
        <w:t>cd CSE2006</w:t>
        <w:br/>
        <w:t>mvn compile</w:t>
        <w:br/>
        <w:t>mvn exec:java -Dexec.mainClass="com.cse2006.library.Main"</w:t>
        <w:br/>
        <w:t># demo logins: admin/admin123 , alice/pass123</w:t>
      </w:r>
    </w:p>
    <w:p>
      <w:r>
        <w:rPr>
          <w:b/>
        </w:rPr>
        <w:t>To test:</w:t>
      </w:r>
    </w:p>
    <w:p>
      <w:pPr>
        <w:spacing w:after="80" w:before="40"/>
        <w:shd w:fill="F2F2F2"/>
      </w:pPr>
      <w:r>
        <w:rPr>
          <w:rFonts w:ascii="Consolas" w:hAnsi="Consolas"/>
          <w:color w:val="333333"/>
          <w:sz w:val="17"/>
        </w:rPr>
        <w:t>mvn test</w:t>
      </w:r>
    </w:p>
    <w:p>
      <w:pPr>
        <w:pStyle w:val="Heading1"/>
      </w:pPr>
      <w:r>
        <w:rPr>
          <w:b/>
          <w:color w:val="1A3C6E"/>
          <w:sz w:val="26"/>
        </w:rPr>
        <w:t>13. Testing</w:t>
      </w:r>
    </w:p>
    <w:p>
      <w:pPr>
        <w:spacing w:after="120"/>
        <w:jc w:val="left"/>
      </w:pPr>
      <w:r>
        <w:rPr>
          <w:b w:val="0"/>
          <w:i w:val="0"/>
          <w:sz w:val="21"/>
        </w:rPr>
        <w:t>Tests in src/test/java/com/cse2006/library/BasicTest.java:</w:t>
      </w:r>
    </w:p>
    <w:p>
      <w:pPr>
        <w:pStyle w:val="ListBullet"/>
        <w:spacing w:after="40"/>
        <w:ind w:left="360"/>
      </w:pPr>
      <w:r>
        <w:rPr>
          <w:sz w:val="21"/>
        </w:rPr>
        <w:t>username and password check</w:t>
      </w:r>
    </w:p>
    <w:p>
      <w:pPr>
        <w:pStyle w:val="ListBullet"/>
        <w:spacing w:after="40"/>
        <w:ind w:left="360"/>
      </w:pPr>
      <w:r>
        <w:rPr>
          <w:sz w:val="21"/>
        </w:rPr>
        <w:t>book add and find</w:t>
      </w:r>
    </w:p>
    <w:p>
      <w:pPr>
        <w:pStyle w:val="ListBullet"/>
        <w:spacing w:after="40"/>
        <w:ind w:left="360"/>
      </w:pPr>
      <w:r>
        <w:rPr>
          <w:sz w:val="21"/>
        </w:rPr>
        <w:t>user register and login</w:t>
      </w:r>
    </w:p>
    <w:p>
      <w:pPr>
        <w:pStyle w:val="ListBullet"/>
        <w:spacing w:after="40"/>
        <w:ind w:left="360"/>
      </w:pPr>
      <w:r>
        <w:rPr>
          <w:sz w:val="21"/>
        </w:rPr>
        <w:t>book service add/search/delete</w:t>
      </w:r>
    </w:p>
    <w:p>
      <w:pPr>
        <w:pStyle w:val="ListBullet"/>
        <w:spacing w:after="40"/>
        <w:ind w:left="360"/>
      </w:pPr>
      <w:r>
        <w:rPr>
          <w:sz w:val="21"/>
        </w:rPr>
        <w:t>issue service issue and return</w:t>
      </w:r>
    </w:p>
    <w:p>
      <w:pPr>
        <w:pStyle w:val="ListBullet"/>
        <w:spacing w:after="40"/>
        <w:ind w:left="360"/>
      </w:pPr>
      <w:r>
        <w:rPr>
          <w:sz w:val="21"/>
        </w:rPr>
        <w:t>report counts</w:t>
      </w:r>
    </w:p>
    <w:p>
      <w:pPr>
        <w:spacing w:after="120"/>
        <w:jc w:val="left"/>
      </w:pPr>
      <w:r>
        <w:rPr>
          <w:b w:val="0"/>
          <w:i w:val="0"/>
          <w:sz w:val="21"/>
        </w:rPr>
        <w:t>Result: 7 tests, all pass. Run mvn test to verify.</w:t>
      </w:r>
    </w:p>
    <w:p>
      <w:pPr>
        <w:pStyle w:val="Heading1"/>
      </w:pPr>
      <w:r>
        <w:rPr>
          <w:b/>
          <w:color w:val="1A3C6E"/>
          <w:sz w:val="26"/>
        </w:rPr>
        <w:t>14. Screenshots</w:t>
      </w:r>
    </w:p>
    <w:p>
      <w:pPr>
        <w:spacing w:after="120"/>
        <w:jc w:val="left"/>
      </w:pPr>
      <w:r>
        <w:rPr>
          <w:b w:val="0"/>
          <w:i/>
          <w:sz w:val="18"/>
        </w:rPr>
        <w:t>All screenshots are taken from actual program run. They show the CLI menus and flows.</w:t>
      </w:r>
    </w:p>
    <w:p>
      <w:pPr>
        <w:spacing w:after="40"/>
        <w:jc w:val="center"/>
      </w:pPr>
      <w:r>
        <w:rPr>
          <w:b/>
          <w:color w:val="1A3C6E"/>
          <w:sz w:val="18"/>
        </w:rPr>
        <w:t>Login and Auth Menu - shows demo logins and member registration note</w:t>
      </w:r>
    </w:p>
    <w:p>
      <w:pPr>
        <w:spacing w:after="160"/>
        <w:jc w:val="center"/>
      </w:pPr>
      <w:r>
        <w:drawing>
          <wp:inline xmlns:a="http://schemas.openxmlformats.org/drawingml/2006/main" xmlns:pic="http://schemas.openxmlformats.org/drawingml/2006/picture">
            <wp:extent cx="5303520" cy="4000369"/>
            <wp:docPr id="2" name="Picture 2"/>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5303520" cy="4000369"/>
                    </a:xfrm>
                    <a:prstGeom prst="rect"/>
                  </pic:spPr>
                </pic:pic>
              </a:graphicData>
            </a:graphic>
          </wp:inline>
        </w:drawing>
      </w:r>
    </w:p>
    <w:p>
      <w:pPr>
        <w:spacing w:after="40"/>
        <w:jc w:val="center"/>
      </w:pPr>
      <w:r>
        <w:rPr>
          <w:b/>
          <w:color w:val="1A3C6E"/>
          <w:sz w:val="18"/>
        </w:rPr>
        <w:t>Admin Dashboard - manage books, members, reports</w:t>
      </w:r>
    </w:p>
    <w:p>
      <w:pPr>
        <w:spacing w:after="160"/>
        <w:jc w:val="center"/>
      </w:pPr>
      <w:r>
        <w:drawing>
          <wp:inline xmlns:a="http://schemas.openxmlformats.org/drawingml/2006/main" xmlns:pic="http://schemas.openxmlformats.org/drawingml/2006/picture">
            <wp:extent cx="5303520" cy="2182020"/>
            <wp:docPr id="3" name="Picture 3"/>
            <wp:cNvGraphicFramePr>
              <a:graphicFrameLocks noChangeAspect="1"/>
            </wp:cNvGraphicFramePr>
            <a:graphic>
              <a:graphicData uri="http://schemas.openxmlformats.org/drawingml/2006/picture">
                <pic:pic>
                  <pic:nvPicPr>
                    <pic:cNvPr id="0" name="02-admin-dashboard.png"/>
                    <pic:cNvPicPr/>
                  </pic:nvPicPr>
                  <pic:blipFill>
                    <a:blip r:embed="rId11"/>
                    <a:stretch>
                      <a:fillRect/>
                    </a:stretch>
                  </pic:blipFill>
                  <pic:spPr>
                    <a:xfrm>
                      <a:off x="0" y="0"/>
                      <a:ext cx="5303520" cy="2182020"/>
                    </a:xfrm>
                    <a:prstGeom prst="rect"/>
                  </pic:spPr>
                </pic:pic>
              </a:graphicData>
            </a:graphic>
          </wp:inline>
        </w:drawing>
      </w:r>
    </w:p>
    <w:p>
      <w:pPr>
        <w:spacing w:after="40"/>
        <w:jc w:val="center"/>
      </w:pPr>
      <w:r>
        <w:rPr>
          <w:b/>
          <w:color w:val="1A3C6E"/>
          <w:sz w:val="18"/>
        </w:rPr>
        <w:t>Manage Books - list with Avail/Total, add/search/edit/delete</w:t>
      </w:r>
    </w:p>
    <w:p>
      <w:pPr>
        <w:spacing w:after="160"/>
        <w:jc w:val="center"/>
      </w:pPr>
      <w:r>
        <w:drawing>
          <wp:inline xmlns:a="http://schemas.openxmlformats.org/drawingml/2006/main" xmlns:pic="http://schemas.openxmlformats.org/drawingml/2006/picture">
            <wp:extent cx="5303520" cy="3545782"/>
            <wp:docPr id="4" name="Picture 4"/>
            <wp:cNvGraphicFramePr>
              <a:graphicFrameLocks noChangeAspect="1"/>
            </wp:cNvGraphicFramePr>
            <a:graphic>
              <a:graphicData uri="http://schemas.openxmlformats.org/drawingml/2006/picture">
                <pic:pic>
                  <pic:nvPicPr>
                    <pic:cNvPr id="0" name="03-manage-books.png"/>
                    <pic:cNvPicPr/>
                  </pic:nvPicPr>
                  <pic:blipFill>
                    <a:blip r:embed="rId12"/>
                    <a:stretch>
                      <a:fillRect/>
                    </a:stretch>
                  </pic:blipFill>
                  <pic:spPr>
                    <a:xfrm>
                      <a:off x="0" y="0"/>
                      <a:ext cx="5303520" cy="3545782"/>
                    </a:xfrm>
                    <a:prstGeom prst="rect"/>
                  </pic:spPr>
                </pic:pic>
              </a:graphicData>
            </a:graphic>
          </wp:inline>
        </w:drawing>
      </w:r>
    </w:p>
    <w:p>
      <w:pPr>
        <w:spacing w:after="40"/>
        <w:jc w:val="center"/>
      </w:pPr>
      <w:r>
        <w:rPr>
          <w:b/>
          <w:color w:val="1A3C6E"/>
          <w:sz w:val="18"/>
        </w:rPr>
        <w:t>Member Dashboard - browse, search, issue, return, my books</w:t>
      </w:r>
    </w:p>
    <w:p>
      <w:pPr>
        <w:spacing w:after="160"/>
        <w:jc w:val="center"/>
      </w:pPr>
      <w:r>
        <w:drawing>
          <wp:inline xmlns:a="http://schemas.openxmlformats.org/drawingml/2006/main" xmlns:pic="http://schemas.openxmlformats.org/drawingml/2006/picture">
            <wp:extent cx="5303520" cy="3091195"/>
            <wp:docPr id="5" name="Picture 5"/>
            <wp:cNvGraphicFramePr>
              <a:graphicFrameLocks noChangeAspect="1"/>
            </wp:cNvGraphicFramePr>
            <a:graphic>
              <a:graphicData uri="http://schemas.openxmlformats.org/drawingml/2006/picture">
                <pic:pic>
                  <pic:nvPicPr>
                    <pic:cNvPr id="0" name="04-member-dashboard.png"/>
                    <pic:cNvPicPr/>
                  </pic:nvPicPr>
                  <pic:blipFill>
                    <a:blip r:embed="rId13"/>
                    <a:stretch>
                      <a:fillRect/>
                    </a:stretch>
                  </pic:blipFill>
                  <pic:spPr>
                    <a:xfrm>
                      <a:off x="0" y="0"/>
                      <a:ext cx="5303520" cy="3091195"/>
                    </a:xfrm>
                    <a:prstGeom prst="rect"/>
                  </pic:spPr>
                </pic:pic>
              </a:graphicData>
            </a:graphic>
          </wp:inline>
        </w:drawing>
      </w:r>
    </w:p>
    <w:p>
      <w:pPr>
        <w:spacing w:after="40"/>
        <w:jc w:val="center"/>
      </w:pPr>
      <w:r>
        <w:rPr>
          <w:b/>
          <w:color w:val="1A3C6E"/>
          <w:sz w:val="18"/>
        </w:rPr>
        <w:t>Reports - totals, copies, issues, overdue and most borrowed</w:t>
      </w:r>
    </w:p>
    <w:p>
      <w:pPr>
        <w:spacing w:after="160"/>
        <w:jc w:val="center"/>
      </w:pPr>
      <w:r>
        <w:drawing>
          <wp:inline xmlns:a="http://schemas.openxmlformats.org/drawingml/2006/main" xmlns:pic="http://schemas.openxmlformats.org/drawingml/2006/picture">
            <wp:extent cx="5303520" cy="2485078"/>
            <wp:docPr id="6" name="Picture 6"/>
            <wp:cNvGraphicFramePr>
              <a:graphicFrameLocks noChangeAspect="1"/>
            </wp:cNvGraphicFramePr>
            <a:graphic>
              <a:graphicData uri="http://schemas.openxmlformats.org/drawingml/2006/picture">
                <pic:pic>
                  <pic:nvPicPr>
                    <pic:cNvPr id="0" name="05-reports.png"/>
                    <pic:cNvPicPr/>
                  </pic:nvPicPr>
                  <pic:blipFill>
                    <a:blip r:embed="rId14"/>
                    <a:stretch>
                      <a:fillRect/>
                    </a:stretch>
                  </pic:blipFill>
                  <pic:spPr>
                    <a:xfrm>
                      <a:off x="0" y="0"/>
                      <a:ext cx="5303520" cy="2485078"/>
                    </a:xfrm>
                    <a:prstGeom prst="rect"/>
                  </pic:spPr>
                </pic:pic>
              </a:graphicData>
            </a:graphic>
          </wp:inline>
        </w:drawing>
      </w:r>
    </w:p>
    <w:p>
      <w:pPr>
        <w:spacing w:after="40"/>
        <w:jc w:val="center"/>
      </w:pPr>
      <w:r>
        <w:rPr>
          <w:b/>
          <w:color w:val="1A3C6E"/>
          <w:sz w:val="18"/>
        </w:rPr>
        <w:t>Issue and Return flow - issuing a book and viewing my books</w:t>
      </w:r>
    </w:p>
    <w:p>
      <w:pPr>
        <w:spacing w:after="160"/>
        <w:jc w:val="center"/>
      </w:pPr>
      <w:r>
        <w:drawing>
          <wp:inline xmlns:a="http://schemas.openxmlformats.org/drawingml/2006/main" xmlns:pic="http://schemas.openxmlformats.org/drawingml/2006/picture">
            <wp:extent cx="5303520" cy="1424374"/>
            <wp:docPr id="7" name="Picture 7"/>
            <wp:cNvGraphicFramePr>
              <a:graphicFrameLocks noChangeAspect="1"/>
            </wp:cNvGraphicFramePr>
            <a:graphic>
              <a:graphicData uri="http://schemas.openxmlformats.org/drawingml/2006/picture">
                <pic:pic>
                  <pic:nvPicPr>
                    <pic:cNvPr id="0" name="06-issue-return.png"/>
                    <pic:cNvPicPr/>
                  </pic:nvPicPr>
                  <pic:blipFill>
                    <a:blip r:embed="rId15"/>
                    <a:stretch>
                      <a:fillRect/>
                    </a:stretch>
                  </pic:blipFill>
                  <pic:spPr>
                    <a:xfrm>
                      <a:off x="0" y="0"/>
                      <a:ext cx="5303520" cy="1424374"/>
                    </a:xfrm>
                    <a:prstGeom prst="rect"/>
                  </pic:spPr>
                </pic:pic>
              </a:graphicData>
            </a:graphic>
          </wp:inline>
        </w:drawing>
      </w:r>
    </w:p>
    <w:p>
      <w:pPr>
        <w:pStyle w:val="Heading1"/>
      </w:pPr>
      <w:r>
        <w:rPr>
          <w:b/>
          <w:color w:val="1A3C6E"/>
          <w:sz w:val="26"/>
        </w:rPr>
        <w:t>15. Conclusion</w:t>
      </w:r>
    </w:p>
    <w:p>
      <w:pPr>
        <w:spacing w:after="120"/>
        <w:jc w:val="left"/>
      </w:pPr>
      <w:r>
        <w:rPr>
          <w:b w:val="0"/>
          <w:i w:val="0"/>
          <w:sz w:val="21"/>
        </w:rPr>
        <w:t>The app covers all asked parts: user management, catalog and circulation, reporting, with simple CSV storage and clear menu flow. It is easy to run and check. Future work can add PDF export or fine payment. The code is kept simple for college level, easy to understand and explain.</w:t>
      </w:r>
    </w:p>
    <w:p>
      <w:pPr>
        <w:pStyle w:val="Heading1"/>
      </w:pPr>
      <w:r>
        <w:rPr>
          <w:b/>
          <w:color w:val="1A3C6E"/>
          <w:sz w:val="26"/>
        </w:rPr>
        <w:t>16. References</w:t>
      </w:r>
    </w:p>
    <w:p>
      <w:pPr>
        <w:pStyle w:val="ListBullet"/>
        <w:spacing w:after="40"/>
        <w:ind w:left="360"/>
      </w:pPr>
      <w:r>
        <w:rPr>
          <w:sz w:val="21"/>
        </w:rPr>
        <w:t>Java docs - docs.oracle.com/javase/17</w:t>
      </w:r>
    </w:p>
    <w:p>
      <w:pPr>
        <w:pStyle w:val="ListBullet"/>
        <w:spacing w:after="40"/>
        <w:ind w:left="360"/>
      </w:pPr>
      <w:r>
        <w:rPr>
          <w:sz w:val="21"/>
        </w:rPr>
        <w:t>Maven docs - maven.apache.org</w:t>
      </w:r>
    </w:p>
    <w:p>
      <w:pPr>
        <w:pStyle w:val="ListBullet"/>
        <w:spacing w:after="40"/>
        <w:ind w:left="360"/>
      </w:pPr>
      <w:r>
        <w:rPr>
          <w:sz w:val="21"/>
        </w:rPr>
        <w:t>College lab notes for library system - CSE2006</w:t>
      </w:r>
    </w:p>
    <w:sectPr w:rsidR="00FC693F" w:rsidRPr="0006063C" w:rsidSect="00034616">
      <w:footerReference w:type="default" r:id="rId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CSE2006 - Programming in Java | Mayank Kushwaha - 24BCY10147 | VIT Bhopal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3C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